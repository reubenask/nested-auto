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  <w:jc w:val="right"/>
      </w:pPr>
      <w:r>
        <w:rPr>
          <w:rFonts w:ascii="Arial" w:hAnsi="Arial"/>
          <w:b/>
          <w:color w:val="0864F7"/>
          <w:sz w:val="32"/>
        </w:rPr>
        <w:t>RECEIPT BOOK</w:t>
      </w:r>
    </w:p>
    <w:p>
      <w:pPr>
        <w:spacing w:after="160"/>
      </w:pPr>
      <w:r>
        <w:rPr>
          <w:rFonts w:ascii="Arial" w:hAnsi="Arial"/>
          <w:i/>
          <w:color w:val="5B6670"/>
          <w:sz w:val="18"/>
        </w:rPr>
        <w:t>Duplicate-ready receipt template — print, number, and complete as required.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850"/>
        <w:gridCol w:w="3510"/>
      </w:tblGrid>
      <w:tr>
        <w:tc>
          <w:tcPr>
            <w:tcW w:type="dxa" w:w="5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0864F7"/>
              <w:left w:val="single" w:sz="8" w:color="0864F7"/>
              <w:bottom w:val="single" w:sz="8" w:color="0864F7"/>
              <w:right w:val="single" w:sz="8" w:color="0864F7"/>
            </w:tcBorders>
            <w:shd w:fill="EEF4FF"/>
          </w:tcPr>
          <w:p>
            <w:r>
              <w:rPr>
                <w:rFonts w:ascii="Arial" w:hAnsi="Arial"/>
                <w:b/>
                <w:color w:val="20262B"/>
                <w:sz w:val="22"/>
              </w:rPr>
              <w:t>NESTED AUTO LIMITED</w:t>
            </w:r>
          </w:p>
          <w:p>
            <w:pPr>
              <w:spacing w:after="0"/>
            </w:pPr>
            <w:r>
              <w:rPr>
                <w:rFonts w:ascii="Arial" w:hAnsi="Arial"/>
                <w:color w:val="5B6670"/>
                <w:sz w:val="17"/>
              </w:rPr>
              <w:t>Automotive dealership and vehicle services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0864F7"/>
              <w:left w:val="single" w:sz="8" w:color="0864F7"/>
              <w:bottom w:val="single" w:sz="8" w:color="0864F7"/>
              <w:right w:val="single" w:sz="8" w:color="0864F7"/>
            </w:tcBorders>
            <w:shd w:fill="EEF4FF"/>
          </w:tcPr>
          <w:p>
            <w:pPr>
              <w:jc w:val="right"/>
            </w:pPr>
            <w:r>
              <w:rPr>
                <w:rFonts w:ascii="Arial" w:hAnsi="Arial"/>
                <w:b/>
                <w:color w:val="0864F7"/>
                <w:sz w:val="20"/>
              </w:rPr>
              <w:t>OFFICIAL RECEIPT  |  No. [0001]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400"/>
        <w:gridCol w:w="7960"/>
      </w:tblGrid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shd w:fill="F5F7FA"/>
          </w:tcPr>
          <w:p>
            <w:r>
              <w:rPr>
                <w:rFonts w:ascii="Arial" w:hAnsi="Arial"/>
                <w:b/>
                <w:color w:val="20262B"/>
                <w:sz w:val="17"/>
              </w:rPr>
              <w:t>Received from</w:t>
            </w:r>
          </w:p>
        </w:tc>
        <w:tc>
          <w:tcPr>
            <w:tcW w:type="dxa" w:w="7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r>
              <w:rPr>
                <w:rFonts w:ascii="Arial" w:hAnsi="Arial"/>
                <w:color w:val="5B6670"/>
                <w:sz w:val="19"/>
              </w:rPr>
              <w:t>[Customer / company name]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shd w:fill="F5F7FA"/>
          </w:tcPr>
          <w:p>
            <w:r>
              <w:rPr>
                <w:rFonts w:ascii="Arial" w:hAnsi="Arial"/>
                <w:b/>
                <w:color w:val="20262B"/>
                <w:sz w:val="17"/>
              </w:rPr>
              <w:t>Amount</w:t>
            </w:r>
          </w:p>
        </w:tc>
        <w:tc>
          <w:tcPr>
            <w:tcW w:type="dxa" w:w="7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r>
              <w:rPr>
                <w:rFonts w:ascii="Arial" w:hAnsi="Arial"/>
                <w:color w:val="5B6670"/>
                <w:sz w:val="19"/>
              </w:rPr>
              <w:t>[Currency] [0.00]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shd w:fill="F5F7FA"/>
          </w:tcPr>
          <w:p>
            <w:r>
              <w:rPr>
                <w:rFonts w:ascii="Arial" w:hAnsi="Arial"/>
                <w:b/>
                <w:color w:val="20262B"/>
                <w:sz w:val="17"/>
              </w:rPr>
              <w:t>For</w:t>
            </w:r>
          </w:p>
        </w:tc>
        <w:tc>
          <w:tcPr>
            <w:tcW w:type="dxa" w:w="7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r>
              <w:rPr>
                <w:rFonts w:ascii="Arial" w:hAnsi="Arial"/>
                <w:color w:val="5B6670"/>
                <w:sz w:val="19"/>
              </w:rPr>
              <w:t>[Vehicle / service / parts]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shd w:fill="F5F7FA"/>
          </w:tcPr>
          <w:p>
            <w:r>
              <w:rPr>
                <w:rFonts w:ascii="Arial" w:hAnsi="Arial"/>
                <w:b/>
                <w:color w:val="20262B"/>
                <w:sz w:val="17"/>
              </w:rPr>
              <w:t>Payment</w:t>
            </w:r>
          </w:p>
        </w:tc>
        <w:tc>
          <w:tcPr>
            <w:tcW w:type="dxa" w:w="7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r>
              <w:rPr>
                <w:rFonts w:ascii="Arial" w:hAnsi="Arial"/>
                <w:color w:val="5B6670"/>
                <w:sz w:val="19"/>
              </w:rPr>
              <w:t>[Cash / transfer / card]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shd w:fill="F5F7FA"/>
          </w:tcPr>
          <w:p>
            <w:r>
              <w:rPr>
                <w:rFonts w:ascii="Arial" w:hAnsi="Arial"/>
                <w:b/>
                <w:color w:val="20262B"/>
                <w:sz w:val="17"/>
              </w:rPr>
              <w:t>Date</w:t>
            </w:r>
          </w:p>
        </w:tc>
        <w:tc>
          <w:tcPr>
            <w:tcW w:type="dxa" w:w="7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r>
              <w:rPr>
                <w:rFonts w:ascii="Arial" w:hAnsi="Arial"/>
                <w:color w:val="5B6670"/>
                <w:sz w:val="19"/>
              </w:rPr>
              <w:t>[DD/MM/YYYY]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Received by: </w:t>
            </w:r>
            <w:r>
              <w:rPr>
                <w:rFonts w:ascii="Arial" w:hAnsi="Arial"/>
                <w:color w:val="5B6670"/>
                <w:sz w:val="19"/>
              </w:rPr>
              <w:t>[Name / signature]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Balance due: </w:t>
            </w:r>
            <w:r>
              <w:rPr>
                <w:rFonts w:ascii="Arial" w:hAnsi="Arial"/>
                <w:color w:val="5B6670"/>
                <w:sz w:val="19"/>
              </w:rPr>
              <w:t>[Currency] [0.00]</w:t>
            </w:r>
          </w:p>
        </w:tc>
      </w:tr>
    </w:tbl>
    <w:p>
      <w:pPr>
        <w:spacing w:before="40" w:after="140"/>
        <w:jc w:val="center"/>
      </w:pPr>
      <w:r>
        <w:rPr>
          <w:rFonts w:ascii="Arial" w:hAnsi="Arial"/>
          <w:i/>
          <w:color w:val="5B6670"/>
          <w:sz w:val="16"/>
        </w:rPr>
        <w:t>Thank you for choosing Nested Auto Limited.</w:t>
      </w:r>
    </w:p>
    <w:p>
      <w:pPr>
        <w:spacing w:before="60" w:after="100"/>
        <w:jc w:val="center"/>
      </w:pPr>
      <w:r>
        <w:rPr>
          <w:rFonts w:ascii="Arial" w:hAnsi="Arial"/>
          <w:color w:val="0864F7"/>
          <w:sz w:val="15"/>
        </w:rPr>
        <w:t>-  -  -  -  -  -  -  -  -  -  -  -  -  -  -  -  -  -  -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850"/>
        <w:gridCol w:w="3510"/>
      </w:tblGrid>
      <w:tr>
        <w:tc>
          <w:tcPr>
            <w:tcW w:type="dxa" w:w="5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0864F7"/>
              <w:left w:val="single" w:sz="8" w:color="0864F7"/>
              <w:bottom w:val="single" w:sz="8" w:color="0864F7"/>
              <w:right w:val="single" w:sz="8" w:color="0864F7"/>
            </w:tcBorders>
            <w:shd w:fill="EEF4FF"/>
          </w:tcPr>
          <w:p>
            <w:r>
              <w:rPr>
                <w:rFonts w:ascii="Arial" w:hAnsi="Arial"/>
                <w:b/>
                <w:color w:val="20262B"/>
                <w:sz w:val="22"/>
              </w:rPr>
              <w:t>NESTED AUTO LIMITED</w:t>
            </w:r>
          </w:p>
          <w:p>
            <w:pPr>
              <w:spacing w:after="0"/>
            </w:pPr>
            <w:r>
              <w:rPr>
                <w:rFonts w:ascii="Arial" w:hAnsi="Arial"/>
                <w:color w:val="5B6670"/>
                <w:sz w:val="17"/>
              </w:rPr>
              <w:t>Automotive dealership and vehicle services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0864F7"/>
              <w:left w:val="single" w:sz="8" w:color="0864F7"/>
              <w:bottom w:val="single" w:sz="8" w:color="0864F7"/>
              <w:right w:val="single" w:sz="8" w:color="0864F7"/>
            </w:tcBorders>
            <w:shd w:fill="EEF4FF"/>
          </w:tcPr>
          <w:p>
            <w:pPr>
              <w:jc w:val="right"/>
            </w:pPr>
            <w:r>
              <w:rPr>
                <w:rFonts w:ascii="Arial" w:hAnsi="Arial"/>
                <w:b/>
                <w:color w:val="0864F7"/>
                <w:sz w:val="20"/>
              </w:rPr>
              <w:t>OFFICIAL RECEIPT  |  No. [0002]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400"/>
        <w:gridCol w:w="7960"/>
      </w:tblGrid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shd w:fill="F5F7FA"/>
          </w:tcPr>
          <w:p>
            <w:r>
              <w:rPr>
                <w:rFonts w:ascii="Arial" w:hAnsi="Arial"/>
                <w:b/>
                <w:color w:val="20262B"/>
                <w:sz w:val="17"/>
              </w:rPr>
              <w:t>Received from</w:t>
            </w:r>
          </w:p>
        </w:tc>
        <w:tc>
          <w:tcPr>
            <w:tcW w:type="dxa" w:w="7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r>
              <w:rPr>
                <w:rFonts w:ascii="Arial" w:hAnsi="Arial"/>
                <w:color w:val="5B6670"/>
                <w:sz w:val="19"/>
              </w:rPr>
              <w:t>[Customer / company name]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shd w:fill="F5F7FA"/>
          </w:tcPr>
          <w:p>
            <w:r>
              <w:rPr>
                <w:rFonts w:ascii="Arial" w:hAnsi="Arial"/>
                <w:b/>
                <w:color w:val="20262B"/>
                <w:sz w:val="17"/>
              </w:rPr>
              <w:t>Amount</w:t>
            </w:r>
          </w:p>
        </w:tc>
        <w:tc>
          <w:tcPr>
            <w:tcW w:type="dxa" w:w="7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r>
              <w:rPr>
                <w:rFonts w:ascii="Arial" w:hAnsi="Arial"/>
                <w:color w:val="5B6670"/>
                <w:sz w:val="19"/>
              </w:rPr>
              <w:t>[Currency] [0.00]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shd w:fill="F5F7FA"/>
          </w:tcPr>
          <w:p>
            <w:r>
              <w:rPr>
                <w:rFonts w:ascii="Arial" w:hAnsi="Arial"/>
                <w:b/>
                <w:color w:val="20262B"/>
                <w:sz w:val="17"/>
              </w:rPr>
              <w:t>For</w:t>
            </w:r>
          </w:p>
        </w:tc>
        <w:tc>
          <w:tcPr>
            <w:tcW w:type="dxa" w:w="7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r>
              <w:rPr>
                <w:rFonts w:ascii="Arial" w:hAnsi="Arial"/>
                <w:color w:val="5B6670"/>
                <w:sz w:val="19"/>
              </w:rPr>
              <w:t>[Vehicle / service / parts]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shd w:fill="F5F7FA"/>
          </w:tcPr>
          <w:p>
            <w:r>
              <w:rPr>
                <w:rFonts w:ascii="Arial" w:hAnsi="Arial"/>
                <w:b/>
                <w:color w:val="20262B"/>
                <w:sz w:val="17"/>
              </w:rPr>
              <w:t>Payment</w:t>
            </w:r>
          </w:p>
        </w:tc>
        <w:tc>
          <w:tcPr>
            <w:tcW w:type="dxa" w:w="7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r>
              <w:rPr>
                <w:rFonts w:ascii="Arial" w:hAnsi="Arial"/>
                <w:color w:val="5B6670"/>
                <w:sz w:val="19"/>
              </w:rPr>
              <w:t>[Cash / transfer / card]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shd w:fill="F5F7FA"/>
          </w:tcPr>
          <w:p>
            <w:r>
              <w:rPr>
                <w:rFonts w:ascii="Arial" w:hAnsi="Arial"/>
                <w:b/>
                <w:color w:val="20262B"/>
                <w:sz w:val="17"/>
              </w:rPr>
              <w:t>Date</w:t>
            </w:r>
          </w:p>
        </w:tc>
        <w:tc>
          <w:tcPr>
            <w:tcW w:type="dxa" w:w="7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r>
              <w:rPr>
                <w:rFonts w:ascii="Arial" w:hAnsi="Arial"/>
                <w:color w:val="5B6670"/>
                <w:sz w:val="19"/>
              </w:rPr>
              <w:t>[DD/MM/YYYY]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Received by: </w:t>
            </w:r>
            <w:r>
              <w:rPr>
                <w:rFonts w:ascii="Arial" w:hAnsi="Arial"/>
                <w:color w:val="5B6670"/>
                <w:sz w:val="19"/>
              </w:rPr>
              <w:t>[Name / signature]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20262B"/>
                <w:sz w:val="17"/>
              </w:rPr>
              <w:t xml:space="preserve">Balance due: </w:t>
            </w:r>
            <w:r>
              <w:rPr>
                <w:rFonts w:ascii="Arial" w:hAnsi="Arial"/>
                <w:color w:val="5B6670"/>
                <w:sz w:val="19"/>
              </w:rPr>
              <w:t>[Currency] [0.00]</w:t>
            </w:r>
          </w:p>
        </w:tc>
      </w:tr>
    </w:tbl>
    <w:p>
      <w:pPr>
        <w:spacing w:before="40" w:after="140"/>
        <w:jc w:val="center"/>
      </w:pPr>
      <w:r>
        <w:rPr>
          <w:rFonts w:ascii="Arial" w:hAnsi="Arial"/>
          <w:i/>
          <w:color w:val="5B6670"/>
          <w:sz w:val="16"/>
        </w:rPr>
        <w:t>Thank you for choosing Nested Auto Limited.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B6670"/>
        <w:sz w:val="17"/>
      </w:rPr>
      <w:t>[Address]  |  [Phone]  |  [Email]  |  [Website]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2468880" cy="617220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sted-auto-limited-logo-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8880" cy="6172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pBdr>
        <w:bottom w:val="single" w:sz="14" w:space="1" w:color="0864F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864F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026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202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