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60"/>
        <w:jc w:val="center"/>
      </w:pPr>
      <w:r>
        <w:rPr>
          <w:rFonts w:ascii="Arial" w:hAnsi="Arial"/>
          <w:b/>
          <w:color w:val="0864F7"/>
          <w:sz w:val="34"/>
        </w:rPr>
        <w:t>OFFICIAL COMPANY STAMP</w:t>
      </w:r>
    </w:p>
    <w:p>
      <w:pPr>
        <w:spacing w:after="320"/>
        <w:jc w:val="center"/>
      </w:pPr>
      <w:r>
        <w:rPr>
          <w:rFonts w:ascii="Arial" w:hAnsi="Arial"/>
          <w:color w:val="5B6670"/>
          <w:sz w:val="22"/>
        </w:rPr>
        <w:t>Nested Auto Limited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4023360" cy="4023360"/>
            <wp:docPr id="1" name="Picture 1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sted-auto-company-sta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rFonts w:ascii="Arial" w:hAnsi="Arial"/>
          <w:i/>
          <w:color w:val="5B6670"/>
          <w:sz w:val="18"/>
        </w:rPr>
        <w:t>Stamp impression / approval area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5B6670"/>
        <w:sz w:val="17"/>
      </w:rPr>
      <w:t>[Address]  |  [Phone]  |  [Email]  |  [Website]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2468880" cy="617220"/>
          <wp:docPr id="1" name="Picture 1" descr="Image: item1.xm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sted-auto-limited-logo-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68880" cy="6172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/>
      <w:pBdr>
        <w:bottom w:val="single" w:sz="14" w:space="1" w:color="0864F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026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864F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0262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2026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