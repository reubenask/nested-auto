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Arial" w:hAnsi="Arial"/>
          <w:color w:val="5B6670"/>
          <w:sz w:val="21"/>
        </w:rPr>
        <w:t>[DD Month YYYY]</w:t>
      </w:r>
    </w:p>
    <w:p>
      <w:pPr>
        <w:spacing w:after="40"/>
      </w:pPr>
      <w:r>
        <w:rPr>
          <w:rFonts w:ascii="Arial" w:hAnsi="Arial"/>
          <w:b/>
          <w:color w:val="20262B"/>
          <w:sz w:val="21"/>
        </w:rPr>
        <w:t xml:space="preserve">To: </w:t>
      </w:r>
      <w:r>
        <w:rPr>
          <w:rFonts w:ascii="Arial" w:hAnsi="Arial"/>
          <w:color w:val="5B6670"/>
          <w:sz w:val="21"/>
        </w:rPr>
        <w:t>[Recipient name]</w:t>
      </w:r>
    </w:p>
    <w:p>
      <w:pPr>
        <w:spacing w:after="40"/>
      </w:pPr>
      <w:r>
        <w:rPr>
          <w:rFonts w:ascii="Arial" w:hAnsi="Arial"/>
          <w:b/>
          <w:color w:val="20262B"/>
          <w:sz w:val="21"/>
        </w:rPr>
        <w:t xml:space="preserve">Company: </w:t>
      </w:r>
      <w:r>
        <w:rPr>
          <w:rFonts w:ascii="Arial" w:hAnsi="Arial"/>
          <w:color w:val="5B6670"/>
          <w:sz w:val="21"/>
        </w:rPr>
        <w:t>[Recipient company]</w:t>
      </w:r>
    </w:p>
    <w:p>
      <w:pPr>
        <w:spacing w:after="40"/>
      </w:pPr>
      <w:r>
        <w:rPr>
          <w:rFonts w:ascii="Arial" w:hAnsi="Arial"/>
          <w:b/>
          <w:color w:val="20262B"/>
          <w:sz w:val="21"/>
        </w:rPr>
        <w:t xml:space="preserve">Subject: </w:t>
      </w:r>
      <w:r>
        <w:rPr>
          <w:rFonts w:ascii="Arial" w:hAnsi="Arial"/>
          <w:color w:val="5B6670"/>
          <w:sz w:val="21"/>
        </w:rPr>
        <w:t>[Subject of letter]</w:t>
      </w:r>
    </w:p>
    <w:p>
      <w:pPr>
        <w:spacing w:before="140" w:after="240"/>
        <w:pBdr>
          <w:bottom w:val="single" w:sz="8" w:space="1" w:color="0864F7"/>
        </w:pBdr>
      </w:pPr>
    </w:p>
    <w:p>
      <w:pPr>
        <w:spacing w:after="200"/>
      </w:pPr>
      <w:r>
        <w:rPr>
          <w:rFonts w:ascii="Arial" w:hAnsi="Arial"/>
          <w:color w:val="20262B"/>
          <w:sz w:val="22"/>
        </w:rPr>
        <w:t>Dear [Name],</w:t>
      </w:r>
    </w:p>
    <w:p>
      <w:pPr>
        <w:spacing w:after="200" w:line="276" w:lineRule="auto"/>
      </w:pPr>
      <w:r>
        <w:rPr>
          <w:rFonts w:ascii="Arial" w:hAnsi="Arial"/>
          <w:color w:val="20262B"/>
          <w:sz w:val="21"/>
        </w:rPr>
        <w:t>Nested Auto Limited is an automotive dealership and vehicle services company providing vehicle sales, maintenance and repairs, spare parts, vehicle sourcing, and vehicle advisory services.</w:t>
      </w:r>
    </w:p>
    <w:p>
      <w:pPr>
        <w:spacing w:after="200" w:line="276" w:lineRule="auto"/>
      </w:pPr>
      <w:r>
        <w:rPr>
          <w:rFonts w:ascii="Arial" w:hAnsi="Arial"/>
          <w:color w:val="20262B"/>
          <w:sz w:val="21"/>
        </w:rPr>
        <w:t>[Write the purpose of this letter here. Add any relevant vehicle, service, quotation, or customer details in this section.]</w:t>
      </w:r>
    </w:p>
    <w:p>
      <w:pPr>
        <w:spacing w:after="200" w:line="276" w:lineRule="auto"/>
      </w:pPr>
      <w:r>
        <w:rPr>
          <w:rFonts w:ascii="Arial" w:hAnsi="Arial"/>
          <w:color w:val="20262B"/>
          <w:sz w:val="21"/>
        </w:rPr>
        <w:t>[Add a second paragraph if required, including next steps, dates, or supporting information.]</w:t>
      </w:r>
    </w:p>
    <w:p>
      <w:pPr>
        <w:spacing w:after="40"/>
      </w:pPr>
      <w:r>
        <w:rPr>
          <w:rFonts w:ascii="Arial" w:hAnsi="Arial"/>
          <w:color w:val="20262B"/>
          <w:sz w:val="21"/>
        </w:rPr>
        <w:t>Yours sincerely,</w:t>
      </w:r>
    </w:p>
    <w:p>
      <w:pPr>
        <w:spacing w:after="20"/>
      </w:pPr>
    </w:p>
    <w:p>
      <w:pPr>
        <w:spacing w:after="20"/>
      </w:pPr>
      <w:r>
        <w:rPr>
          <w:rFonts w:ascii="Arial" w:hAnsi="Arial"/>
          <w:b w:val="0"/>
          <w:color w:val="5B6670"/>
          <w:sz w:val="21"/>
        </w:rPr>
        <w:t>[Name]</w:t>
      </w:r>
    </w:p>
    <w:p>
      <w:pPr>
        <w:spacing w:after="20"/>
      </w:pPr>
      <w:r>
        <w:rPr>
          <w:rFonts w:ascii="Arial" w:hAnsi="Arial"/>
          <w:b w:val="0"/>
          <w:color w:val="5B6670"/>
          <w:sz w:val="21"/>
        </w:rPr>
        <w:t>[Job title]</w:t>
      </w:r>
    </w:p>
    <w:p>
      <w:pPr>
        <w:spacing w:after="20"/>
      </w:pPr>
      <w:r>
        <w:rPr>
          <w:rFonts w:ascii="Arial" w:hAnsi="Arial"/>
          <w:b/>
          <w:color w:val="5B6670"/>
          <w:sz w:val="21"/>
        </w:rPr>
        <w:t>Nested Auto Limited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7"/>
      </w:rPr>
      <w:t>[Address]  |  [Phone]  |  [Email]  |  [Website]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480560" cy="1120140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sted-auto-limited-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80560" cy="112014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14" w:space="1" w:color="0864F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864F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26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202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